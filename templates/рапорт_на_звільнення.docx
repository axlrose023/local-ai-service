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Керівнику _______________________________</w:t>
      </w:r>
    </w:p>
    <w:p>
      <w:pPr>
        <w:jc w:val="right"/>
      </w:pPr>
      <w:r>
        <w:t>________________________________________</w:t>
      </w:r>
    </w:p>
    <w:p>
      <w:pPr>
        <w:jc w:val="right"/>
      </w:pPr>
      <w:r>
        <w:t>від _____________________________________</w:t>
      </w:r>
    </w:p>
    <w:p>
      <w:pPr>
        <w:jc w:val="right"/>
      </w:pPr>
      <w:r>
        <w:t>посада _________________________________</w:t>
      </w:r>
    </w:p>
    <w:p/>
    <w:p>
      <w:pPr>
        <w:jc w:val="center"/>
      </w:pPr>
      <w:r>
        <w:rPr>
          <w:b/>
          <w:sz w:val="28"/>
        </w:rPr>
        <w:t>ЗАЯВА НА ЗВІЛЬНЕННЯ</w:t>
      </w:r>
    </w:p>
    <w:p/>
    <w:p>
      <w:r>
        <w:t>Прошу звільнити мене з посади ____________________________</w:t>
      </w:r>
    </w:p>
    <w:p>
      <w:r>
        <w:t>за власним бажанням з ____ / ____ / ______.</w:t>
      </w:r>
    </w:p>
    <w:p/>
    <w:p>
      <w:r>
        <w:t>Підтверджую передачу робочих матеріалів, обладнання та доступів згідно внутрішньої процедури компанії.</w:t>
      </w:r>
    </w:p>
    <w:p/>
    <w:p>
      <w:r>
        <w:t>Дата: ____ / ____ / ______</w:t>
      </w:r>
      <w:r>
        <w:t xml:space="preserve">          </w:t>
      </w:r>
      <w:r>
        <w:rPr>
          <w:b/>
        </w:rPr>
        <w:t>Підпис: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
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Керівнику _______________________________</w:t>
      </w:r>
    </w:p>
    <w:p>
      <w:pPr>
        <w:jc w:val="right"/>
      </w:pPr>
      <w:r>
        <w:t>________________________________________</w:t>
      </w:r>
    </w:p>
    <w:p>
      <w:pPr>
        <w:jc w:val="right"/>
      </w:pPr>
      <w:r>
        <w:t>від _____________________________________</w:t>
      </w:r>
    </w:p>
    <w:p>
      <w:pPr>
        <w:jc w:val="right"/>
      </w:pPr>
      <w:r>
        <w:t>посада _________________________________</w:t>
      </w:r>
    </w:p>
    <w:p/>
    <w:p>
      <w:pPr>
        <w:jc w:val="center"/>
      </w:pPr>
      <w:r>
        <w:rPr>
          <w:b/>
          <w:sz w:val="28"/>
        </w:rPr>
        <w:t>ПОЯСНЮВАЛЬНА ЗАПИСКА</w:t>
      </w:r>
    </w:p>
    <w:p/>
    <w:p>
      <w:r>
        <w:t>Я, ________________________________________, пояснюю, що: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__________________________________________________________.</w:t>
      </w:r>
    </w:p>
    <w:p/>
    <w:p>
      <w:r>
        <w:t>Дата: ____ / ____ / ______</w:t>
      </w:r>
      <w:r>
        <w:t xml:space="preserve">          </w:t>
      </w:r>
      <w:r>
        <w:rPr>
          <w:b/>
        </w:rPr>
        <w:t>Підпис: 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
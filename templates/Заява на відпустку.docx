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Керівнику _______________________________</w:t>
      </w:r>
    </w:p>
    <w:p>
      <w:pPr>
        <w:jc w:val="right"/>
      </w:pPr>
      <w:r>
        <w:t>________________________________________</w:t>
      </w:r>
    </w:p>
    <w:p>
      <w:pPr>
        <w:jc w:val="right"/>
      </w:pPr>
      <w:r>
        <w:t>від _____________________________________</w:t>
      </w:r>
    </w:p>
    <w:p>
      <w:pPr>
        <w:jc w:val="right"/>
      </w:pPr>
      <w:r>
        <w:t>посада _________________________________</w:t>
      </w:r>
    </w:p>
    <w:p/>
    <w:p>
      <w:pPr>
        <w:jc w:val="center"/>
      </w:pPr>
      <w:r>
        <w:rPr>
          <w:b/>
          <w:sz w:val="28"/>
        </w:rPr>
        <w:t>ЗАЯВА НА ВІДПУСТКУ</w:t>
      </w:r>
    </w:p>
    <w:p/>
    <w:p>
      <w:r>
        <w:t>Прошу надати мені _______________________________________ (вид відпустки)</w:t>
      </w:r>
    </w:p>
    <w:p>
      <w:r>
        <w:t>на ____ календарних днів, з ____ / ____ / ______</w:t>
      </w:r>
    </w:p>
    <w:p>
      <w:r>
        <w:t>по ____ / ____ / ______ включно.</w:t>
      </w:r>
    </w:p>
    <w:p>
      <w:r>
        <w:t>Підстава (за потреби): ________________________________</w:t>
      </w:r>
    </w:p>
    <w:p/>
    <w:p>
      <w:r>
        <w:t>Дата: ____ / ____ / ______</w:t>
      </w:r>
      <w:r>
        <w:t xml:space="preserve">          </w:t>
      </w:r>
      <w:r>
        <w:rPr>
          <w:b/>
        </w:rPr>
        <w:t>Підпис: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